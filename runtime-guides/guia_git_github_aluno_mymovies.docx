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365D"/>
          <w:sz w:val="44"/>
        </w:rPr>
        <w:t>Guia Pratico de Versionamento para Formandos</w:t>
      </w:r>
    </w:p>
    <w:p>
      <w:pPr>
        <w:spacing w:after="320"/>
      </w:pPr>
      <w:r>
        <w:rPr>
          <w:i/>
          <w:color w:val="4A5568"/>
          <w:sz w:val="23"/>
        </w:rPr>
        <w:t>Aprenda a versionar o projeto MyMovies do zero: do Fork a integracao no IntelliJ IDEA e Linha de Comandos (CLI)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🎯 OBJETIVO DO GUIA</w:t>
              <w:br/>
            </w:r>
          </w:p>
          <w:p>
            <w:pPr>
              <w:spacing w:before="40" w:after="80"/>
            </w:pPr>
            <w:r>
              <w:rPr>
                <w:color w:val="2D3748"/>
                <w:sz w:val="20"/>
              </w:rPr>
              <w:t>Este guia foi elaborado para formandos sem experiencia previa em versionamento.</w:t>
            </w:r>
          </w:p>
          <w:p>
            <w:pPr>
              <w:spacing w:before="40" w:after="80"/>
            </w:pPr>
            <w:r>
              <w:rPr>
                <w:color w:val="2D3748"/>
                <w:sz w:val="20"/>
              </w:rPr>
              <w:t>Acompanharemos passo a passo o ciclo de trabalho do projeto MyMovies da Academia Java Backend, utilizando Java 21 e Spring Boot 4.1.x.</w:t>
            </w:r>
          </w:p>
          <w:p>
            <w:pPr>
              <w:spacing w:before="40" w:after="80"/>
            </w:pPr>
            <w:r>
              <w:rPr>
                <w:color w:val="2D3748"/>
                <w:sz w:val="20"/>
              </w:rPr>
              <w:t>Aprendera tanto pela Interface Grafica do IntelliJ IDEA quanto pelos Comandos do Terminal.</w:t>
            </w:r>
          </w:p>
        </w:tc>
      </w:tr>
    </w:tbl>
    <w:p/>
    <w:p>
      <w:pPr>
        <w:pStyle w:val="Heading1"/>
      </w:pPr>
      <w:r>
        <w:t>1. Conceitos Fundamentais: Gravador Local vs Servidor Remoto</w:t>
      </w:r>
    </w:p>
    <w:p>
      <w:r>
        <w:t>Para entender o fluxo de trabalho sem complicacoes, pense nele como o sistema de salvamento de um jogo de video game:</w:t>
      </w:r>
    </w:p>
    <w:p>
      <w:pPr>
        <w:pStyle w:val="ListBullet"/>
      </w:pPr>
      <w:r>
        <w:rPr>
          <w:b/>
        </w:rPr>
        <w:t xml:space="preserve">Gravador Local (Git): </w:t>
      </w:r>
      <w:r>
        <w:t>E uma ferramenta instalada no seu computador que tira fotos (Commits / Save Points) do seu codigo ao longo da aula. Permite voltar atras se algo quebrar.</w:t>
      </w:r>
    </w:p>
    <w:p>
      <w:pPr>
        <w:pStyle w:val="ListBullet"/>
      </w:pPr>
      <w:r>
        <w:rPr>
          <w:b/>
        </w:rPr>
        <w:t xml:space="preserve">Servidor Remoto (GitHub): </w:t>
      </w:r>
      <w:r>
        <w:t>E um servico online onde voce guarda uma copia de seguranca dos seus save points na internet (Push) e partilha o projeto com o professor e colegas.</w:t>
      </w:r>
    </w:p>
    <w:p>
      <w:pPr>
        <w:spacing w:before="160" w:after="160"/>
      </w:pPr>
      <w:r>
        <w:rPr>
          <w:rFonts w:ascii="Consolas" w:hAnsi="Consolas"/>
          <w:color w:val="2B6CB0"/>
          <w:sz w:val="18"/>
        </w:rPr>
        <w:t>+-----------------------------------------------------------------------------+</w:t>
        <w:br/>
        <w:t>|                          FLUXO DO ALUNO NA ACADEMIA                        |</w:t>
        <w:br/>
        <w:t>+-----------------------------------------------------------------------------+</w:t>
        <w:br/>
        <w:t>|  [ Repositorio do Professor ] ------ (1. Fork) ----&gt; [ Seu Servidor Remoto ] |</w:t>
        <w:br/>
        <w:t>|   (upstream: material oficial)                           (sua copia em nuvem)|</w:t>
        <w:br/>
        <w:t>|                                                                |            |</w:t>
        <w:br/>
        <w:t>|                                                           (2. Clone)        |</w:t>
        <w:br/>
        <w:t>|                                                                v            |</w:t>
        <w:br/>
        <w:t>|  [ Seu Codigo no IntelliJ ] &lt;---- (3. Edit/Commit) ---- [ Seu Codigo Local ] |</w:t>
        <w:br/>
        <w:t>+-----------------------------------------------------------------------------+</w:t>
      </w:r>
    </w:p>
    <w:p>
      <w:pPr>
        <w:pStyle w:val="Heading1"/>
      </w:pPr>
      <w:r>
        <w:t>2. A Estrutura de Diretorios do Projeto MyMovies</w:t>
      </w:r>
    </w:p>
    <w:p>
      <w:r>
        <w:t>Antes de executar qualquer comando, e essencial conhecer a anatomia da pasta do projeto academia-java-mymovies:</w:t>
      </w:r>
    </w:p>
    <w:p>
      <w:r>
        <w:rPr>
          <w:rFonts w:ascii="Consolas" w:hAnsi="Consolas"/>
          <w:color w:val="1A202C"/>
          <w:sz w:val="17"/>
        </w:rPr>
        <w:t>academia-java-mymovies/</w:t>
        <w:br/>
        <w:t>├── .gitignore                  # DICA: Lista o que NUNCA deve ser salvo (.idea/, target/)</w:t>
        <w:br/>
        <w:t>├── README.md                   # Manual principal, pre-requisitos e mapa de checkpoints</w:t>
        <w:br/>
        <w:t>├── pom.xml                     # Ficheiro do Maven com as dependencias do Spring Boot 4.1.x</w:t>
        <w:br/>
        <w:t>├── mvnw / mvnw.cmd             # Maven Wrapper (executa o build sem instalar Maven local)</w:t>
        <w:br/>
        <w:t>├── src/</w:t>
        <w:br/>
        <w:t>│   ├── main/java/com/academia/mymovies/</w:t>
        <w:br/>
        <w:t>│   │   ├── MyMoviesApplication.java # Classe principal que sobe a aplicacao Spring Boot</w:t>
        <w:br/>
        <w:t>│   │   ├── model/             # Records/Entidades do dominio (ex: Movie.java)</w:t>
        <w:br/>
        <w:t>│   │   └── controller/        # Endpoints REST HTTP (ex: MovieController.java)</w:t>
        <w:br/>
        <w:t>│   └── main/resources/</w:t>
        <w:br/>
        <w:t>│       └── application.yml    # Configuracoes de execucao (porta 8080, logs, etc.)</w:t>
        <w:br/>
        <w:t>├── http/</w:t>
        <w:br/>
        <w:t>│   └── aula1.bru               # Chamadas HTTP preparadas para testes no cliente Bruno</w:t>
        <w:br/>
        <w:t>├── runtime-guides/             # Guias rapidos em Markdown (Bruno, Docker, K8s)</w:t>
        <w:br/>
        <w:t>└── exercises/                  # Enunciados dos laboratorios e desafios das aulas</w:t>
      </w:r>
    </w:p>
    <w:p>
      <w:pPr>
        <w:pStyle w:val="Heading1"/>
      </w:pPr>
      <w:r>
        <w:t>3. Passo 0: Instalar e Configurar as Ferramentas na Maquina</w:t>
      </w:r>
    </w:p>
    <w:p>
      <w:r>
        <w:t>Como a sua maquina ainda nao tem o cliente de versionamento instalado, siga estes passos simples:</w:t>
      </w:r>
    </w:p>
    <w:p>
      <w:pPr>
        <w:pStyle w:val="ListBullet"/>
      </w:pPr>
      <w:r>
        <w:t>1. Baixe o instalador oficial do site oficial.</w:t>
      </w:r>
    </w:p>
    <w:p>
      <w:pPr>
        <w:pStyle w:val="ListBullet"/>
      </w:pPr>
      <w:r>
        <w:t>2. Instale mantendo as opcoes padrao (clique em Next/Avancar ate concluir).</w:t>
      </w:r>
    </w:p>
    <w:p>
      <w:pPr>
        <w:pStyle w:val="ListBullet"/>
      </w:pPr>
      <w:r>
        <w:t>3. Configuracao Inicial Obrigatoria (Identificacao do Programador):</w:t>
      </w:r>
    </w:p>
    <w:p>
      <w:r>
        <w:t>Abra o Terminal e execute os 3 comandos de configuracao:</w:t>
      </w:r>
    </w:p>
    <w:p>
      <w:r>
        <w:rPr>
          <w:rFonts w:ascii="Consolas" w:hAnsi="Consolas"/>
          <w:color w:val="C53030"/>
          <w:sz w:val="19"/>
        </w:rPr>
        <w:t>git config --global user.name "Seu Nome Completo"</w:t>
        <w:br/>
        <w:t>git config --global user.email "seu-email@exemplo.com"</w:t>
        <w:br/>
        <w:t>git config --global init.defaultBranch main</w:t>
      </w:r>
    </w:p>
    <w:p>
      <w:pPr>
        <w:pStyle w:val="Heading1"/>
      </w:pPr>
      <w:r>
        <w:t>4. Passo 1: Fazer o Fork no Servidor Remoto</w:t>
      </w:r>
    </w:p>
    <w:p>
      <w:r>
        <w:t>O Fork cria uma copia exata do repositorio oficial do professor na sua conta pessoal, permitindo que faca salvamentos sem alterar o projeto principal:</w:t>
      </w:r>
    </w:p>
    <w:p>
      <w:pPr>
        <w:pStyle w:val="ListNumber"/>
      </w:pPr>
      <w:r>
        <w:t>1. Aceda a pagina do repositorio oficial do professor.</w:t>
      </w:r>
    </w:p>
    <w:p>
      <w:pPr>
        <w:pStyle w:val="ListNumber"/>
      </w:pPr>
      <w:r>
        <w:t>2. No canto superior direito da pagina, clique no botao Fork.</w:t>
      </w:r>
    </w:p>
    <w:p>
      <w:pPr>
        <w:pStyle w:val="ListNumber"/>
      </w:pPr>
      <w:r>
        <w:t>3. Na tela de confirmacao, mantenha o nome academia-java-mymovies e clique em Create fork.</w:t>
      </w:r>
    </w:p>
    <w:p>
      <w:pPr>
        <w:pStyle w:val="Heading1"/>
      </w:pPr>
      <w:r>
        <w:t>5. Passo 2: Clonar e Abrir no IntelliJ IDEA</w:t>
      </w:r>
    </w:p>
    <w:p>
      <w:r>
        <w:t>Agora vai baixar o seu repositorio do servidor remoto para o seu computador. Pode fazer isso de duas formas:</w:t>
      </w:r>
    </w:p>
    <w:p>
      <w:pPr>
        <w:pStyle w:val="Heading2"/>
      </w:pPr>
      <w:r>
        <w:t>Opcao A: Via Interface Grafica do IntelliJ IDEA (Sem Terminal)</w:t>
      </w:r>
    </w:p>
    <w:p>
      <w:r>
        <w:t>1. Abra o IntelliJ IDEA.</w:t>
      </w:r>
    </w:p>
    <w:p>
      <w:r>
        <w:t>2. Na tela inicial (Welcome Screen), clique no botao Get from VCS (no canto superior direito).</w:t>
      </w:r>
    </w:p>
    <w:p>
      <w:r>
        <w:t>3. No campo URL, cole o link do SEU repositorio forcado.</w:t>
      </w:r>
    </w:p>
    <w:p>
      <w:r>
        <w:t>4. Escolha a pasta de destino e clique em Clone.</w:t>
      </w:r>
    </w:p>
    <w:p>
      <w:r>
        <w:t>5. Se perguntado, escolha Trust Project. O IntelliJ lera o pom.xml e configurara o Java 21 automaticamente.</w:t>
      </w:r>
    </w:p>
    <w:p>
      <w:pPr>
        <w:pStyle w:val="Heading2"/>
      </w:pPr>
      <w:r>
        <w:t>Opcao B: Via Linha de Comando (CLI / Terminal)</w:t>
      </w:r>
    </w:p>
    <w:p>
      <w:r>
        <w:t>Abra o Terminal e execute:</w:t>
      </w:r>
    </w:p>
    <w:p>
      <w:r>
        <w:rPr>
          <w:rFonts w:ascii="Consolas" w:hAnsi="Consolas"/>
          <w:color w:val="2B6CB0"/>
          <w:sz w:val="19"/>
        </w:rPr>
        <w:t># Clonar o repositorio para a sua maquina</w:t>
        <w:br/>
        <w:t>git clone https://github.com/SEU_USUARIO/academia-java-mymovies.git</w:t>
        <w:br/>
        <w:br/>
        <w:t># Entrar na pasta do projeto</w:t>
        <w:br/>
        <w:t>cd academia-java-mymovies</w:t>
      </w:r>
    </w:p>
    <w:p>
      <w:pPr>
        <w:pStyle w:val="Heading1"/>
      </w:pPr>
      <w:r>
        <w:t>6. Passo 3: Conectar ao Repositorio do Professor (Upstream)</w:t>
      </w:r>
    </w:p>
    <w:p>
      <w:r>
        <w:t>Para que possa receber novas atualizacoes, documentacoes e tags de aula lancadas pelo professor, precisa ligar o seu projeto local ao repositorio original (upstream):</w:t>
      </w:r>
    </w:p>
    <w:p>
      <w:pPr>
        <w:pStyle w:val="Heading2"/>
      </w:pPr>
      <w:r>
        <w:t>Via Terminal do IntelliJ:</w:t>
      </w:r>
    </w:p>
    <w:p>
      <w:r>
        <w:rPr>
          <w:rFonts w:ascii="Consolas" w:hAnsi="Consolas"/>
          <w:color w:val="2B6CB0"/>
          <w:sz w:val="19"/>
        </w:rPr>
        <w:t># Adicionar o repositorio do professor como upstream</w:t>
        <w:br/>
        <w:t>git remote add upstream https://github.com/PROFESSOR/academia-java-mymovies.git</w:t>
        <w:br/>
        <w:br/>
        <w:t># Confirmar remotos</w:t>
        <w:br/>
        <w:t>git remote -v</w:t>
      </w:r>
    </w:p>
    <w:p>
      <w:pPr>
        <w:pStyle w:val="Heading2"/>
      </w:pPr>
      <w:r>
        <w:t>Via Interface Grafica do IntelliJ:</w:t>
      </w:r>
    </w:p>
    <w:p>
      <w:r>
        <w:t>1. No menu superior, va a Git &gt; Manage Remotes...</w:t>
      </w:r>
    </w:p>
    <w:p>
      <w:r>
        <w:t>2. Clique no botao + (Add).</w:t>
      </w:r>
    </w:p>
    <w:p>
      <w:r>
        <w:t>3. Em Name digite upstream e em URL cole o link do repositorio do professor.</w:t>
      </w:r>
    </w:p>
    <w:p>
      <w:r>
        <w:t>4. Clique em OK.</w:t>
      </w:r>
    </w:p>
    <w:p>
      <w:pPr>
        <w:pStyle w:val="Heading1"/>
      </w:pPr>
      <w:r>
        <w:t>7. O Ciclo de Trabalho Diario do Aluno</w:t>
      </w:r>
    </w:p>
    <w:p>
      <w:r>
        <w:t>Sempre que fizer uma alteracao no codigo durante as aulas, siga este ritual simples de 3 passos: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365D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600"/>
            <w:shd w:fill="1A365D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Via Terminal (CLI)</w:t>
            </w:r>
          </w:p>
        </w:tc>
        <w:tc>
          <w:tcPr>
            <w:tcW w:type="dxa" w:w="4032"/>
            <w:shd w:fill="1A365D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Via IntelliJ IDEA (GUI)</w:t>
            </w:r>
          </w:p>
        </w:tc>
      </w:tr>
      <w:tr>
        <w:tc>
          <w:tcPr>
            <w:tcW w:type="dxa" w:w="1728"/>
            <w:shd w:fill="F7FAF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Verificacao</w:t>
            </w:r>
          </w:p>
        </w:tc>
        <w:tc>
          <w:tcPr>
            <w:tcW w:type="dxa" w:w="3600"/>
            <w:shd w:fill="F7FAF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git status</w:t>
              <w:br/>
              <w:t>(mostra o que mudou)</w:t>
            </w:r>
          </w:p>
        </w:tc>
        <w:tc>
          <w:tcPr>
            <w:tcW w:type="dxa" w:w="4032"/>
            <w:shd w:fill="F7FAF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Painel Commit (Alt + 0 / Cmd + 0)</w:t>
            </w:r>
          </w:p>
        </w:tc>
      </w:tr>
      <w:tr>
        <w:tc>
          <w:tcPr>
            <w:tcW w:type="dxa" w:w="1728"/>
            <w:shd w:fill="FFFFFF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 Salvar (Commit)</w:t>
            </w:r>
          </w:p>
        </w:tc>
        <w:tc>
          <w:tcPr>
            <w:tcW w:type="dxa" w:w="3600"/>
            <w:shd w:fill="FFFFFF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git add .</w:t>
              <w:br/>
              <w:t>git commit -m "feat: add movie controller"</w:t>
            </w:r>
          </w:p>
        </w:tc>
        <w:tc>
          <w:tcPr>
            <w:tcW w:type="dxa" w:w="4032"/>
            <w:shd w:fill="FFFFFF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Atalho Ctrl + K / Cmd + K</w:t>
              <w:br/>
              <w:t>Selecionar arquivos, escrever mensagem e clicar em Commit</w:t>
            </w:r>
          </w:p>
        </w:tc>
      </w:tr>
      <w:tr>
        <w:tc>
          <w:tcPr>
            <w:tcW w:type="dxa" w:w="1728"/>
            <w:shd w:fill="F7FAF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 Enviar (Push)</w:t>
            </w:r>
          </w:p>
        </w:tc>
        <w:tc>
          <w:tcPr>
            <w:tcW w:type="dxa" w:w="3600"/>
            <w:shd w:fill="F7FAF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git push origin main</w:t>
              <w:br/>
              <w:t>(envia para servidor)</w:t>
            </w:r>
          </w:p>
        </w:tc>
        <w:tc>
          <w:tcPr>
            <w:tcW w:type="dxa" w:w="4032"/>
            <w:shd w:fill="F7FAF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Atalho Ctrl + Shift + K / Cmd + Shift + K</w:t>
              <w:br/>
              <w:t>Clicar em Push</w:t>
            </w:r>
          </w:p>
        </w:tc>
      </w:tr>
    </w:tbl>
    <w:p/>
    <w:p>
      <w:pPr>
        <w:pStyle w:val="Heading1"/>
      </w:pPr>
      <w:r>
        <w:t>8. Puxar Atualizacoes e Usar os Checkpoints (Solucoes Oficiais)</w:t>
      </w:r>
    </w:p>
    <w:p>
      <w:r>
        <w:t>Ao final de cada aula, o professor disponibiliza uma Tag de Checkpoint (ex: checkpoint/aula-01-rest).</w:t>
      </w:r>
    </w:p>
    <w:p>
      <w:pPr>
        <w:pStyle w:val="Heading2"/>
      </w:pPr>
      <w:r>
        <w:t>Como Baixar Novas Documentacoes do Professor:</w:t>
      </w:r>
    </w:p>
    <w:p>
      <w:r>
        <w:rPr>
          <w:rFonts w:ascii="Consolas" w:hAnsi="Consolas"/>
          <w:color w:val="2B6CB0"/>
          <w:sz w:val="19"/>
        </w:rPr>
        <w:t>git fetch upstream</w:t>
        <w:br/>
        <w:t>git merge upstream/main</w:t>
      </w:r>
    </w:p>
    <w:p>
      <w:pPr>
        <w:pStyle w:val="Heading2"/>
      </w:pPr>
      <w:r>
        <w:t>Como Restaurar o Codigo para a Solucao Oficial do Professor (Plano de Recuperacao):</w:t>
      </w:r>
    </w:p>
    <w:p>
      <w:r>
        <w:t>Se a sua aplicacao travou durante a aula e quer comecar a aula seguinte exatamente igual ao professor:</w:t>
      </w:r>
    </w:p>
    <w:p>
      <w:pPr>
        <w:pStyle w:val="ListBullet"/>
      </w:pPr>
      <w:r>
        <w:t>1. Guarde o seu progresso atual:</w:t>
      </w:r>
    </w:p>
    <w:p>
      <w:r>
        <w:rPr>
          <w:rFonts w:ascii="Consolas" w:hAnsi="Consolas"/>
        </w:rPr>
        <w:t xml:space="preserve">   git stash push -u -m "meu-codigo-local"</w:t>
      </w:r>
    </w:p>
    <w:p>
      <w:pPr>
        <w:pStyle w:val="ListBullet"/>
      </w:pPr>
      <w:r>
        <w:t>2. Baixe as tags do professor:</w:t>
      </w:r>
    </w:p>
    <w:p>
      <w:r>
        <w:rPr>
          <w:rFonts w:ascii="Consolas" w:hAnsi="Consolas"/>
        </w:rPr>
        <w:t xml:space="preserve">   git fetch upstream --tags</w:t>
      </w:r>
    </w:p>
    <w:p>
      <w:pPr>
        <w:pStyle w:val="ListBullet"/>
      </w:pPr>
      <w:r>
        <w:t>3. Alinhe a sua branch main ao checkpoint desejado:</w:t>
      </w:r>
    </w:p>
    <w:p>
      <w:r>
        <w:rPr>
          <w:rFonts w:ascii="Consolas" w:hAnsi="Consolas"/>
        </w:rPr>
        <w:t xml:space="preserve">   git reset --hard checkpoint/aula-01-rest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💡 DICA DE RECUPERACAO RAPIDA</w:t>
              <w:br/>
            </w:r>
          </w:p>
          <w:p>
            <w:pPr>
              <w:spacing w:before="40" w:after="80"/>
            </w:pPr>
            <w:r>
              <w:rPr>
                <w:color w:val="2D3748"/>
                <w:sz w:val="20"/>
              </w:rPr>
              <w:t>No IntelliJ IDEA: Pode fazer o reset graficamente!</w:t>
            </w:r>
          </w:p>
          <w:p>
            <w:pPr>
              <w:spacing w:before="40" w:after="80"/>
            </w:pPr>
            <w:r>
              <w:rPr>
                <w:color w:val="2D3748"/>
                <w:sz w:val="20"/>
              </w:rPr>
              <w:t>Abra o painel Log (Alt + 9 / Cmd + 9), expanda a secao Tags, clique com o botao direito na tag desejada e selecione Reset Current Branch to Here... &gt; Hard.</w:t>
            </w:r>
          </w:p>
        </w:tc>
      </w:tr>
    </w:tbl>
    <w:p/>
    <w:p>
      <w:pPr>
        <w:pStyle w:val="Heading1"/>
      </w:pPr>
      <w:r>
        <w:t>9. Tabela de Referencia Rapida de Comandos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A365D" w:val="clear"/>
          </w:tcPr>
          <w:p>
            <w:r>
              <w:rPr>
                <w:b/>
                <w:color w:val="FFFFFF"/>
              </w:rPr>
              <w:t>Comando Terminal</w:t>
            </w:r>
          </w:p>
        </w:tc>
        <w:tc>
          <w:tcPr>
            <w:tcW w:type="dxa" w:w="4752"/>
            <w:shd w:fill="1A365D" w:val="clear"/>
          </w:tcPr>
          <w:p>
            <w:r>
              <w:rPr>
                <w:b/>
                <w:color w:val="FFFFFF"/>
              </w:rPr>
              <w:t>O que ele faz?</w:t>
            </w:r>
          </w:p>
        </w:tc>
      </w:tr>
      <w:tr>
        <w:tc>
          <w:tcPr>
            <w:tcW w:type="dxa" w:w="4608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2B6CB0"/>
                <w:sz w:val="19"/>
              </w:rPr>
              <w:t>git status</w:t>
            </w:r>
          </w:p>
        </w:tc>
        <w:tc>
          <w:tcPr>
            <w:tcW w:type="dxa" w:w="4752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Mostra o estado dos ficheiros (modificados, novos ou apagados)</w:t>
            </w:r>
          </w:p>
        </w:tc>
      </w:tr>
      <w:tr>
        <w:tc>
          <w:tcPr>
            <w:tcW w:type="dxa" w:w="460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2B6CB0"/>
                <w:sz w:val="19"/>
              </w:rPr>
              <w:t>git add .</w:t>
            </w:r>
          </w:p>
        </w:tc>
        <w:tc>
          <w:tcPr>
            <w:tcW w:type="dxa" w:w="4752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Prepara todas as alteracoes locais para o proximo commit</w:t>
            </w:r>
          </w:p>
        </w:tc>
      </w:tr>
      <w:tr>
        <w:tc>
          <w:tcPr>
            <w:tcW w:type="dxa" w:w="4608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2B6CB0"/>
                <w:sz w:val="19"/>
              </w:rPr>
              <w:t>git commit -m "mensagem"</w:t>
            </w:r>
          </w:p>
        </w:tc>
        <w:tc>
          <w:tcPr>
            <w:tcW w:type="dxa" w:w="4752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Cria um save point local com uma descricao do que mudou</w:t>
            </w:r>
          </w:p>
        </w:tc>
      </w:tr>
      <w:tr>
        <w:tc>
          <w:tcPr>
            <w:tcW w:type="dxa" w:w="460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2B6CB0"/>
                <w:sz w:val="19"/>
              </w:rPr>
              <w:t>git push origin main</w:t>
            </w:r>
          </w:p>
        </w:tc>
        <w:tc>
          <w:tcPr>
            <w:tcW w:type="dxa" w:w="4752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Envia seus commits locais para o seu repositorio remoto</w:t>
            </w:r>
          </w:p>
        </w:tc>
      </w:tr>
      <w:tr>
        <w:tc>
          <w:tcPr>
            <w:tcW w:type="dxa" w:w="4608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2B6CB0"/>
                <w:sz w:val="19"/>
              </w:rPr>
              <w:t>git fetch upstream</w:t>
            </w:r>
          </w:p>
        </w:tc>
        <w:tc>
          <w:tcPr>
            <w:tcW w:type="dxa" w:w="4752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Busca as novidades e tags do repositorio oficial do professor</w:t>
            </w:r>
          </w:p>
        </w:tc>
      </w:tr>
      <w:tr>
        <w:tc>
          <w:tcPr>
            <w:tcW w:type="dxa" w:w="460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2B6CB0"/>
                <w:sz w:val="19"/>
              </w:rPr>
              <w:t>git merge upstream/main</w:t>
            </w:r>
          </w:p>
        </w:tc>
        <w:tc>
          <w:tcPr>
            <w:tcW w:type="dxa" w:w="4752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Junta as atualizacoes do professor na sua branch local</w:t>
            </w:r>
          </w:p>
        </w:tc>
      </w:tr>
      <w:tr>
        <w:tc>
          <w:tcPr>
            <w:tcW w:type="dxa" w:w="4608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2B6CB0"/>
                <w:sz w:val="19"/>
              </w:rPr>
              <w:t>git log --oneline</w:t>
            </w:r>
          </w:p>
        </w:tc>
        <w:tc>
          <w:tcPr>
            <w:tcW w:type="dxa" w:w="4752"/>
            <w:shd w:fill="F7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Exibe o historico resumido de commits e tags da branch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7"/>
      </w:rPr>
      <w:t>Academia Java Backend • Guia Pratico Versionamento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